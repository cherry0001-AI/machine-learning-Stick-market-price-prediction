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0E418" w14:textId="77777777" w:rsidR="00CF07E5" w:rsidRDefault="007B72B0">
      <w:pPr>
        <w:pStyle w:val="Title"/>
      </w:pPr>
      <w:r>
        <w:t>Stock Market Price Prediction Using Machine Learning</w:t>
      </w:r>
    </w:p>
    <w:p w14:paraId="053B5266" w14:textId="77777777" w:rsidR="00CF07E5" w:rsidRDefault="007B72B0">
      <w:pPr>
        <w:pStyle w:val="Heading1"/>
      </w:pPr>
      <w:r>
        <w:t>Abstract</w:t>
      </w:r>
    </w:p>
    <w:p w14:paraId="4FD4D930" w14:textId="77777777" w:rsidR="00CF07E5" w:rsidRDefault="007B72B0">
      <w:r>
        <w:t>This project predicts stock closing prices using machine learning models and provides a Streamlit web interface for user interaction.</w:t>
      </w:r>
    </w:p>
    <w:p w14:paraId="339CE0E1" w14:textId="77777777" w:rsidR="00CF07E5" w:rsidRDefault="007B72B0">
      <w:pPr>
        <w:pStyle w:val="Heading1"/>
      </w:pPr>
      <w:r>
        <w:t>Objective</w:t>
      </w:r>
    </w:p>
    <w:p w14:paraId="246BD46F" w14:textId="77777777" w:rsidR="00CF07E5" w:rsidRDefault="007B72B0">
      <w:r>
        <w:t>To predict stock closing price from Open, High, Low and Volume values using Linear Regression and Random Forest.</w:t>
      </w:r>
    </w:p>
    <w:p w14:paraId="57C15EBE" w14:textId="77777777" w:rsidR="00CF07E5" w:rsidRDefault="007B72B0">
      <w:pPr>
        <w:pStyle w:val="Heading1"/>
      </w:pPr>
      <w:r>
        <w:t>Problem Statement</w:t>
      </w:r>
    </w:p>
    <w:p w14:paraId="305C969C" w14:textId="77777777" w:rsidR="00CF07E5" w:rsidRDefault="007B72B0">
      <w:r>
        <w:t>Stock prices change frequently and manual analysis is difficult. The project aims to estimate closing prices from historical data.</w:t>
      </w:r>
    </w:p>
    <w:p w14:paraId="6B0AB49D" w14:textId="77777777" w:rsidR="00CF07E5" w:rsidRDefault="007B72B0">
      <w:pPr>
        <w:pStyle w:val="Heading1"/>
      </w:pPr>
      <w:r>
        <w:t>Tools &amp; Technologies</w:t>
      </w:r>
    </w:p>
    <w:p w14:paraId="14BFD1FD" w14:textId="77777777" w:rsidR="00CF07E5" w:rsidRDefault="007B72B0">
      <w:r>
        <w:t>Python, Pandas, NumPy, Matplotlib, Seaborn, Scikit-learn, Streamlit, Joblib.</w:t>
      </w:r>
    </w:p>
    <w:p w14:paraId="1DE7A091" w14:textId="77777777" w:rsidR="00CF07E5" w:rsidRDefault="007B72B0">
      <w:pPr>
        <w:pStyle w:val="Heading1"/>
      </w:pPr>
      <w:r>
        <w:t>Dataset</w:t>
      </w:r>
    </w:p>
    <w:p w14:paraId="5A07A35B" w14:textId="77777777" w:rsidR="00CF07E5" w:rsidRDefault="007B72B0">
      <w:r>
        <w:t>Stock dataset with Date, Open, High, Low, Close, Adj Close and Volume columns. Missing values were checked and removed.</w:t>
      </w:r>
    </w:p>
    <w:p w14:paraId="7212BB3D" w14:textId="77777777" w:rsidR="00CF07E5" w:rsidRDefault="007B72B0">
      <w:pPr>
        <w:pStyle w:val="Heading1"/>
      </w:pPr>
      <w:r>
        <w:t>Workflow</w:t>
      </w:r>
    </w:p>
    <w:p w14:paraId="53A6038D" w14:textId="77777777" w:rsidR="00CF07E5" w:rsidRDefault="007B72B0">
      <w:r>
        <w:t>Data loading → preprocessing → visualization → feature selection → train-test split → model training → evaluation → deployment.</w:t>
      </w:r>
    </w:p>
    <w:p w14:paraId="22E323BF" w14:textId="77777777" w:rsidR="00CF07E5" w:rsidRDefault="007B72B0">
      <w:pPr>
        <w:pStyle w:val="Heading1"/>
      </w:pPr>
      <w:r>
        <w:t>Models Used</w:t>
      </w:r>
    </w:p>
    <w:p w14:paraId="7EDF22F6" w14:textId="77777777" w:rsidR="00CF07E5" w:rsidRDefault="007B72B0">
      <w:r>
        <w:t>1) Linear Regression: simple baseline model.</w:t>
      </w:r>
      <w:r>
        <w:br/>
        <w:t>2) Random Forest Regressor: ensemble model with multiple trees.</w:t>
      </w:r>
    </w:p>
    <w:p w14:paraId="514D29A2" w14:textId="77777777" w:rsidR="00CF07E5" w:rsidRDefault="007B72B0">
      <w:pPr>
        <w:pStyle w:val="Heading1"/>
      </w:pPr>
      <w:r>
        <w:t>Feature Selection</w:t>
      </w:r>
    </w:p>
    <w:p w14:paraId="184305D8" w14:textId="77777777" w:rsidR="00CF07E5" w:rsidRDefault="007B72B0">
      <w:r>
        <w:t>Inputs: Open, High, Low, Volume</w:t>
      </w:r>
      <w:r>
        <w:br/>
        <w:t>Target: Close</w:t>
      </w:r>
    </w:p>
    <w:p w14:paraId="5E43E8B6" w14:textId="77777777" w:rsidR="00CF07E5" w:rsidRDefault="007B72B0">
      <w:pPr>
        <w:pStyle w:val="Heading1"/>
      </w:pPr>
      <w:r>
        <w:t>Evaluation Metrics</w:t>
      </w:r>
    </w:p>
    <w:p w14:paraId="6E4385A0" w14:textId="77777777" w:rsidR="00CF07E5" w:rsidRDefault="007B72B0">
      <w:r>
        <w:t>Mean Squared Error (MSE), Mean Absolute Error (MAE), and R² Score.</w:t>
      </w:r>
    </w:p>
    <w:p w14:paraId="2F6A4077" w14:textId="77777777" w:rsidR="00CF07E5" w:rsidRDefault="007B72B0">
      <w:pPr>
        <w:pStyle w:val="Heading1"/>
      </w:pPr>
      <w:r>
        <w:t>Visualizations</w:t>
      </w:r>
    </w:p>
    <w:p w14:paraId="1A37DA18" w14:textId="77777777" w:rsidR="00CF07E5" w:rsidRDefault="007B72B0">
      <w:r>
        <w:t>Closing price trend, opening price trend, correlation heatmap, actual vs predicted comparison graph.</w:t>
      </w:r>
    </w:p>
    <w:p w14:paraId="6BB67B6B" w14:textId="77777777" w:rsidR="00CF07E5" w:rsidRDefault="007B72B0">
      <w:pPr>
        <w:pStyle w:val="Heading1"/>
      </w:pPr>
      <w:r>
        <w:t>Deployment</w:t>
      </w:r>
    </w:p>
    <w:p w14:paraId="52A9BA9F" w14:textId="77777777" w:rsidR="00CF07E5" w:rsidRDefault="007B72B0">
      <w:r>
        <w:t>A Streamlit app was created to upload CSV files, select models, view metrics and predict closing price.</w:t>
      </w:r>
    </w:p>
    <w:p w14:paraId="54693E40" w14:textId="77777777" w:rsidR="00CF07E5" w:rsidRDefault="007B72B0">
      <w:pPr>
        <w:pStyle w:val="Heading1"/>
      </w:pPr>
      <w:r>
        <w:t>Results</w:t>
      </w:r>
    </w:p>
    <w:p w14:paraId="64860AF1" w14:textId="77777777" w:rsidR="00CF07E5" w:rsidRDefault="007B72B0">
      <w:r>
        <w:t>Both models produced high R² values; Random Forest generally performed better for nonlinear patterns.</w:t>
      </w:r>
    </w:p>
    <w:p w14:paraId="055EBCC3" w14:textId="77777777" w:rsidR="00CF07E5" w:rsidRDefault="007B72B0">
      <w:pPr>
        <w:pStyle w:val="Heading1"/>
      </w:pPr>
      <w:r>
        <w:t>Challenges</w:t>
      </w:r>
    </w:p>
    <w:p w14:paraId="1E7C25F6" w14:textId="77777777" w:rsidR="00CF07E5" w:rsidRDefault="007B72B0">
      <w:r>
        <w:t>Handling evaluation metrics correctly, choosing regression metrics, and preparing data.</w:t>
      </w:r>
    </w:p>
    <w:p w14:paraId="1BC90CC9" w14:textId="77777777" w:rsidR="00CF07E5" w:rsidRDefault="007B72B0">
      <w:pPr>
        <w:pStyle w:val="Heading1"/>
      </w:pPr>
      <w:r>
        <w:t>Future Scope</w:t>
      </w:r>
    </w:p>
    <w:p w14:paraId="0AFC3A43" w14:textId="77777777" w:rsidR="00CF07E5" w:rsidRDefault="007B72B0">
      <w:r>
        <w:t>Use LSTM, real-time APIs, more indicators and live deployment.</w:t>
      </w:r>
    </w:p>
    <w:p w14:paraId="0953DB82" w14:textId="77777777" w:rsidR="00CF07E5" w:rsidRDefault="007B72B0">
      <w:pPr>
        <w:pStyle w:val="Heading1"/>
      </w:pPr>
      <w:r>
        <w:t>Conclusion</w:t>
      </w:r>
    </w:p>
    <w:p w14:paraId="7118C26C" w14:textId="77777777" w:rsidR="00CF07E5" w:rsidRDefault="007B72B0">
      <w:r>
        <w:t>Machine learning can estimate stock closing prices using historical features. Random Forest often gives stronger performance than Linear Regression.</w:t>
      </w:r>
    </w:p>
    <w:p w14:paraId="5DE78BEA" w14:textId="77777777" w:rsidR="00CF07E5" w:rsidRDefault="007B72B0">
      <w:pPr>
        <w:pStyle w:val="Heading1"/>
      </w:pPr>
      <w:r>
        <w:t>References</w:t>
      </w:r>
    </w:p>
    <w:p w14:paraId="16EF7264" w14:textId="77777777" w:rsidR="00CF07E5" w:rsidRDefault="007B72B0">
      <w:r>
        <w:t>Scikit-learn documentation</w:t>
      </w:r>
      <w:r>
        <w:br/>
        <w:t>Streamlit documentation</w:t>
      </w:r>
      <w:r>
        <w:br/>
        <w:t>Pandas documentation</w:t>
      </w:r>
      <w:r>
        <w:br/>
        <w:t>Dataset source/tutorial references used during development</w:t>
      </w:r>
    </w:p>
    <w:sectPr w:rsidR="00CF07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5046830">
    <w:abstractNumId w:val="8"/>
  </w:num>
  <w:num w:numId="2" w16cid:durableId="775831740">
    <w:abstractNumId w:val="6"/>
  </w:num>
  <w:num w:numId="3" w16cid:durableId="1857503647">
    <w:abstractNumId w:val="5"/>
  </w:num>
  <w:num w:numId="4" w16cid:durableId="470485511">
    <w:abstractNumId w:val="4"/>
  </w:num>
  <w:num w:numId="5" w16cid:durableId="1223759658">
    <w:abstractNumId w:val="7"/>
  </w:num>
  <w:num w:numId="6" w16cid:durableId="340663491">
    <w:abstractNumId w:val="3"/>
  </w:num>
  <w:num w:numId="7" w16cid:durableId="1144271371">
    <w:abstractNumId w:val="2"/>
  </w:num>
  <w:num w:numId="8" w16cid:durableId="2026011664">
    <w:abstractNumId w:val="1"/>
  </w:num>
  <w:num w:numId="9" w16cid:durableId="761681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7A26"/>
    <w:rsid w:val="00710F09"/>
    <w:rsid w:val="0078313E"/>
    <w:rsid w:val="007B72B0"/>
    <w:rsid w:val="00AA1D8D"/>
    <w:rsid w:val="00B47730"/>
    <w:rsid w:val="00CB0664"/>
    <w:rsid w:val="00CF07E5"/>
    <w:rsid w:val="00D14A48"/>
    <w:rsid w:val="00EE5E4B"/>
    <w:rsid w:val="00EF11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A2CFCC"/>
  <w14:defaultImageDpi w14:val="300"/>
  <w15:docId w15:val="{36A49C99-FE23-4C9A-A724-EB5C22509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Ufdto Urdofg</cp:lastModifiedBy>
  <cp:revision>2</cp:revision>
  <dcterms:created xsi:type="dcterms:W3CDTF">2026-05-15T22:30:00Z</dcterms:created>
  <dcterms:modified xsi:type="dcterms:W3CDTF">2026-05-15T22:30:00Z</dcterms:modified>
  <cp:category/>
</cp:coreProperties>
</file>